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john@email.com | Python Developer</w:t>
      </w:r>
    </w:p>
    <w:p>
      <w:pPr>
        <w:pStyle w:val="Heading1"/>
      </w:pPr>
      <w:r>
        <w:t>Experience</w:t>
      </w:r>
    </w:p>
    <w:p>
      <w:r>
        <w:t>4 years Python, FastAPI, PostgreSQL, Docker, REST APIs</w:t>
      </w:r>
    </w:p>
    <w:p>
      <w:pPr>
        <w:pStyle w:val="Heading1"/>
      </w:pPr>
      <w:r>
        <w:t>Education</w:t>
      </w:r>
    </w:p>
    <w:p>
      <w:r>
        <w:t>BSc Computer Science,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