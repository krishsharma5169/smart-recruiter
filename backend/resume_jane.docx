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</w:t>
      </w:r>
    </w:p>
    <w:p>
      <w:r>
        <w:t>Email: jane@email.com | Full Stack Developer</w:t>
      </w:r>
    </w:p>
    <w:p>
      <w:pPr>
        <w:pStyle w:val="Heading1"/>
      </w:pPr>
      <w:r>
        <w:t>Experience</w:t>
      </w:r>
    </w:p>
    <w:p>
      <w:r>
        <w:t>2 years JavaScript, React, Node.js, some Python scripting</w:t>
      </w:r>
    </w:p>
    <w:p>
      <w:pPr>
        <w:pStyle w:val="Heading1"/>
      </w:pPr>
      <w:r>
        <w:t>Education</w:t>
      </w:r>
    </w:p>
    <w:p>
      <w:r>
        <w:t>BSc Information Technology,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