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Siti Rohani binti Mahmud</w:t>
      </w:r>
    </w:p>
    <w:p>
      <w:r>
        <w:t>Email: sitirohani@email.com</w:t>
      </w:r>
    </w:p>
    <w:p>
      <w:r>
        <w:t>IT Support Specialist | 5 Years Experience</w:t>
      </w:r>
    </w:p>
    <w:p>
      <w:pPr>
        <w:pStyle w:val="Heading1"/>
      </w:pPr>
      <w:r>
        <w:t>SUMMARY</w:t>
      </w:r>
    </w:p>
    <w:p>
      <w:r>
        <w:t>Experienced IT support specialist with strong troubleshooting skills. Basic knowledge of Python scripting for automation tasks. Looking to transition into development.</w:t>
      </w:r>
    </w:p>
    <w:p>
      <w:pPr>
        <w:pStyle w:val="Heading1"/>
      </w:pPr>
      <w:r>
        <w:t>SKILLS</w:t>
      </w:r>
    </w:p>
    <w:p>
      <w:r>
        <w:t>Windows Server, Active Directory, Network troubleshooting, Python (basic scripting), SQL (basic queries), Excel, JIRA</w:t>
      </w:r>
    </w:p>
    <w:p>
      <w:pPr>
        <w:pStyle w:val="Heading1"/>
      </w:pPr>
      <w:r>
        <w:t>EXPERIENCE</w:t>
      </w:r>
    </w:p>
    <w:p>
      <w:r>
        <w:t>IT Support Specialist - Government Agency (2019 - Present)</w:t>
      </w:r>
    </w:p>
    <w:p>
      <w:r>
        <w:t>Managed IT infrastructure for 200+ users. Wrote basic Python scripts for file automation. Handled helpdesk tickets and network issues.</w:t>
      </w:r>
    </w:p>
    <w:p>
      <w:pPr>
        <w:pStyle w:val="Heading1"/>
      </w:pPr>
      <w:r>
        <w:t>EDUCATION</w:t>
      </w:r>
    </w:p>
    <w:p>
      <w:r>
        <w:t>Diploma in Computer Science - Polytechnic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