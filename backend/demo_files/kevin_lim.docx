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Kevin Lim Jun Kai</w:t>
      </w:r>
    </w:p>
    <w:p>
      <w:r>
        <w:t>Email: kevinlim@email.com | GitHub: github.com/kevinlim</w:t>
      </w:r>
    </w:p>
    <w:p>
      <w:r>
        <w:t>Fresh Graduate | Python Enthusiast</w:t>
      </w:r>
    </w:p>
    <w:p>
      <w:pPr>
        <w:pStyle w:val="Heading1"/>
      </w:pPr>
      <w:r>
        <w:t>SUMMARY</w:t>
      </w:r>
    </w:p>
    <w:p>
      <w:r>
        <w:t>Recent CS graduate with strong academic background in Python and software engineering. Built several personal projects using FastAPI and PostgreSQL. No professional experience yet.</w:t>
      </w:r>
    </w:p>
    <w:p>
      <w:pPr>
        <w:pStyle w:val="Heading1"/>
      </w:pPr>
      <w:r>
        <w:t>SKILLS</w:t>
      </w:r>
    </w:p>
    <w:p>
      <w:r>
        <w:t>Python, FastAPI, PostgreSQL, Git, Docker (basic), REST APIs, HTML, CSS</w:t>
      </w:r>
    </w:p>
    <w:p>
      <w:pPr>
        <w:pStyle w:val="Heading1"/>
      </w:pPr>
      <w:r>
        <w:t>PROJECTS</w:t>
      </w:r>
    </w:p>
    <w:p>
      <w:r>
        <w:t>Student Management System - Built with FastAPI and PostgreSQL. Full CRUD operations, JWT authentication, deployed on Railway.</w:t>
      </w:r>
    </w:p>
    <w:p>
      <w:r>
        <w:t>Task API - Simple REST API built with FastAPI. Documented with Swagger.</w:t>
      </w:r>
    </w:p>
    <w:p>
      <w:pPr>
        <w:pStyle w:val="Heading1"/>
      </w:pPr>
      <w:r>
        <w:t>EDUCATION</w:t>
      </w:r>
    </w:p>
    <w:p>
      <w:r>
        <w:t>BSc Computer Science - MMU Cyberjaya (2024) | CGPA 3.7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