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Nurul Ain binti Hassan</w:t>
      </w:r>
    </w:p>
    <w:p>
      <w:r>
        <w:t>Email: nurulain@email.com</w:t>
      </w:r>
    </w:p>
    <w:p>
      <w:r>
        <w:t>Data Scientist | 3 Years Experience</w:t>
      </w:r>
    </w:p>
    <w:p>
      <w:pPr>
        <w:pStyle w:val="Heading1"/>
      </w:pPr>
      <w:r>
        <w:t>SUMMARY</w:t>
      </w:r>
    </w:p>
    <w:p>
      <w:r>
        <w:t>Data scientist with strong Python skills in data analysis and machine learning. No formal backend development experience but strong Python fundamentals and SQL knowledge.</w:t>
      </w:r>
    </w:p>
    <w:p>
      <w:pPr>
        <w:pStyle w:val="Heading1"/>
      </w:pPr>
      <w:r>
        <w:t>SKILLS</w:t>
      </w:r>
    </w:p>
    <w:p>
      <w:r>
        <w:t>Python (3 years - data focus), Pandas, NumPy, Scikit-learn, SQL, PostgreSQL, Jupyter, Git, some Flask for model serving</w:t>
      </w:r>
    </w:p>
    <w:p>
      <w:pPr>
        <w:pStyle w:val="Heading1"/>
      </w:pPr>
      <w:r>
        <w:t>EXPERIENCE</w:t>
      </w:r>
    </w:p>
    <w:p>
      <w:r>
        <w:t>Data Scientist - Analytics Corp (2022 - Present)</w:t>
      </w:r>
    </w:p>
    <w:p>
      <w:r>
        <w:t>Built ML models for churn prediction. Wrote Python scripts for data pipelines. Used PostgreSQL for data storage and querying. Deployed one Flask API for model serving.</w:t>
      </w:r>
    </w:p>
    <w:p>
      <w:pPr>
        <w:pStyle w:val="Heading1"/>
      </w:pPr>
      <w:r>
        <w:t>EDUCATION</w:t>
      </w:r>
    </w:p>
    <w:p>
      <w:r>
        <w:t>BSc Statistics - UPM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