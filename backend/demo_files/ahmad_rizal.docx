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Ahmad Rizal bin Zainudin</w:t>
      </w:r>
    </w:p>
    <w:p>
      <w:r>
        <w:t>Email: ahmad.rizal@email.com | LinkedIn: linkedin.com/in/ahmadrizal</w:t>
      </w:r>
    </w:p>
    <w:p>
      <w:r>
        <w:t>Senior Python Developer | 6 Years Experience | Kuala Lumpur</w:t>
      </w:r>
    </w:p>
    <w:p>
      <w:pPr>
        <w:pStyle w:val="Heading1"/>
      </w:pPr>
      <w:r>
        <w:t>PROFESSIONAL SUMMARY</w:t>
      </w:r>
    </w:p>
    <w:p>
      <w:r>
        <w:t>Senior Python developer with 6 years building scalable backend systems for fintech and e-commerce platforms. Strong advocate for clean code and API-first design.</w:t>
      </w:r>
    </w:p>
    <w:p>
      <w:pPr>
        <w:pStyle w:val="Heading1"/>
      </w:pPr>
      <w:r>
        <w:t>TECHNICAL SKILLS</w:t>
      </w:r>
    </w:p>
    <w:p>
      <w:r>
        <w:t>Languages: Python (6 years), SQL, Bash</w:t>
      </w:r>
    </w:p>
    <w:p>
      <w:r>
        <w:t>Frameworks: FastAPI, Django REST Framework, Flask</w:t>
      </w:r>
    </w:p>
    <w:p>
      <w:r>
        <w:t>Databases: PostgreSQL, MySQL, Redis</w:t>
      </w:r>
    </w:p>
    <w:p>
      <w:r>
        <w:t>DevOps: Docker, Kubernetes, AWS EC2, S3, GitHub Actions CI/CD</w:t>
      </w:r>
    </w:p>
    <w:p>
      <w:r>
        <w:t>Tools: Git, Celery, RabbitMQ, Nginx</w:t>
      </w:r>
    </w:p>
    <w:p>
      <w:pPr>
        <w:pStyle w:val="Heading1"/>
      </w:pPr>
      <w:r>
        <w:t>WORK EXPERIENCE</w:t>
      </w:r>
    </w:p>
    <w:p>
      <w:r>
        <w:t>Senior Backend Developer - FinPay Malaysia (2021 - Present)</w:t>
      </w:r>
    </w:p>
    <w:p>
      <w:r>
        <w:t>Built FastAPI microservices handling 50,000 daily transactions. Optimized PostgreSQL queries reducing load time by 40%. Led team of 3 junior developers.</w:t>
      </w:r>
    </w:p>
    <w:p>
      <w:r>
        <w:t>Backend Developer - ShopEasy (2019 - 2021)</w:t>
      </w:r>
    </w:p>
    <w:p>
      <w:r>
        <w:t>Developed Django REST APIs for e-commerce platform. Implemented Redis caching layer. Containerized services with Docker.</w:t>
      </w:r>
    </w:p>
    <w:p>
      <w:pPr>
        <w:pStyle w:val="Heading1"/>
      </w:pPr>
      <w:r>
        <w:t>EDUCATION</w:t>
      </w:r>
    </w:p>
    <w:p>
      <w:r>
        <w:t>BSc Computer Science - Universiti Malaya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